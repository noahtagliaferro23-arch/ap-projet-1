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DDA8" w14:textId="77777777" w:rsidR="00567642" w:rsidRDefault="006C4C3A">
      <w:pPr>
        <w:pStyle w:val="Titre"/>
      </w:pPr>
      <w:r>
        <w:t>Arborescence du Projet PHP – Suivi des TP</w:t>
      </w:r>
    </w:p>
    <w:p w14:paraId="429A9D75" w14:textId="68FD96A6" w:rsidR="00567642" w:rsidRDefault="006C4C3A"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suivi-tp</w:t>
      </w:r>
      <w:proofErr w:type="spellEnd"/>
      <w:r>
        <w:rPr>
          <w:rFonts w:ascii="Consolas" w:eastAsia="Consolas" w:hAnsi="Consolas"/>
          <w:sz w:val="20"/>
        </w:rPr>
        <w:br/>
        <w:t>│</w:t>
      </w:r>
      <w:r>
        <w:rPr>
          <w:rFonts w:ascii="Consolas" w:eastAsia="Consolas" w:hAnsi="Consolas"/>
          <w:sz w:val="20"/>
        </w:rPr>
        <w:br/>
        <w:t xml:space="preserve">├── </w:t>
      </w:r>
      <w:proofErr w:type="spellStart"/>
      <w:r>
        <w:rPr>
          <w:rFonts w:ascii="Consolas" w:eastAsia="Consolas" w:hAnsi="Consolas"/>
          <w:sz w:val="20"/>
        </w:rPr>
        <w:t>index.php</w:t>
      </w:r>
      <w:proofErr w:type="spellEnd"/>
      <w:r>
        <w:rPr>
          <w:rFonts w:ascii="Consolas" w:eastAsia="Consolas" w:hAnsi="Consolas"/>
          <w:sz w:val="20"/>
        </w:rPr>
        <w:t xml:space="preserve">                   # Page </w:t>
      </w:r>
      <w:proofErr w:type="spellStart"/>
      <w:r>
        <w:rPr>
          <w:rFonts w:ascii="Consolas" w:eastAsia="Consolas" w:hAnsi="Consolas"/>
          <w:sz w:val="20"/>
        </w:rPr>
        <w:t>d’accueil</w:t>
      </w:r>
      <w:proofErr w:type="spellEnd"/>
      <w:r>
        <w:rPr>
          <w:rFonts w:ascii="Consolas" w:eastAsia="Consolas" w:hAnsi="Consolas"/>
          <w:sz w:val="20"/>
        </w:rPr>
        <w:t xml:space="preserve"> </w:t>
      </w:r>
      <w:r>
        <w:rPr>
          <w:rFonts w:ascii="Consolas" w:eastAsia="Consolas" w:hAnsi="Consolas"/>
          <w:sz w:val="20"/>
        </w:rPr>
        <w:br/>
        <w:t>│</w:t>
      </w:r>
      <w:r>
        <w:rPr>
          <w:rFonts w:ascii="Consolas" w:eastAsia="Consolas" w:hAnsi="Consolas"/>
          <w:sz w:val="20"/>
        </w:rPr>
        <w:br/>
        <w:t xml:space="preserve">├── /includes                   # </w:t>
      </w:r>
      <w:proofErr w:type="spellStart"/>
      <w:r>
        <w:rPr>
          <w:rFonts w:ascii="Consolas" w:eastAsia="Consolas" w:hAnsi="Consolas"/>
          <w:sz w:val="20"/>
        </w:rPr>
        <w:t>Fichiers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communs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réutilisables</w:t>
      </w:r>
      <w:proofErr w:type="spellEnd"/>
      <w:r>
        <w:rPr>
          <w:rFonts w:ascii="Consolas" w:eastAsia="Consolas" w:hAnsi="Consolas"/>
          <w:sz w:val="20"/>
        </w:rPr>
        <w:br/>
        <w:t xml:space="preserve">│   ├── </w:t>
      </w:r>
      <w:proofErr w:type="spellStart"/>
      <w:r>
        <w:rPr>
          <w:rFonts w:ascii="Consolas" w:eastAsia="Consolas" w:hAnsi="Consolas"/>
          <w:sz w:val="20"/>
        </w:rPr>
        <w:t>db.php</w:t>
      </w:r>
      <w:proofErr w:type="spellEnd"/>
      <w:r>
        <w:rPr>
          <w:rFonts w:ascii="Consolas" w:eastAsia="Consolas" w:hAnsi="Consolas"/>
          <w:sz w:val="20"/>
        </w:rPr>
        <w:t xml:space="preserve">                  # </w:t>
      </w:r>
      <w:proofErr w:type="spellStart"/>
      <w:r>
        <w:rPr>
          <w:rFonts w:ascii="Consolas" w:eastAsia="Consolas" w:hAnsi="Consolas"/>
          <w:sz w:val="20"/>
        </w:rPr>
        <w:t>Connexion</w:t>
      </w:r>
      <w:proofErr w:type="spellEnd"/>
      <w:r>
        <w:rPr>
          <w:rFonts w:ascii="Consolas" w:eastAsia="Consolas" w:hAnsi="Consolas"/>
          <w:sz w:val="20"/>
        </w:rPr>
        <w:t xml:space="preserve"> PDO</w:t>
      </w:r>
      <w:r>
        <w:rPr>
          <w:rFonts w:ascii="Consolas" w:eastAsia="Consolas" w:hAnsi="Consolas"/>
          <w:sz w:val="20"/>
        </w:rPr>
        <w:br/>
        <w:t xml:space="preserve">│   ├── </w:t>
      </w:r>
      <w:proofErr w:type="spellStart"/>
      <w:r>
        <w:rPr>
          <w:rFonts w:ascii="Consolas" w:eastAsia="Consolas" w:hAnsi="Consolas"/>
          <w:sz w:val="20"/>
        </w:rPr>
        <w:t>auth.php</w:t>
      </w:r>
      <w:proofErr w:type="spellEnd"/>
      <w:r>
        <w:rPr>
          <w:rFonts w:ascii="Consolas" w:eastAsia="Consolas" w:hAnsi="Consolas"/>
          <w:sz w:val="20"/>
        </w:rPr>
        <w:t xml:space="preserve">                # </w:t>
      </w:r>
      <w:proofErr w:type="spellStart"/>
      <w:r>
        <w:rPr>
          <w:rFonts w:ascii="Consolas" w:eastAsia="Consolas" w:hAnsi="Consolas"/>
          <w:sz w:val="20"/>
        </w:rPr>
        <w:t>Sécurité</w:t>
      </w:r>
      <w:proofErr w:type="spellEnd"/>
      <w:r>
        <w:rPr>
          <w:rFonts w:ascii="Consolas" w:eastAsia="Consolas" w:hAnsi="Consolas"/>
          <w:sz w:val="20"/>
        </w:rPr>
        <w:t xml:space="preserve"> :</w:t>
      </w:r>
      <w:r w:rsidR="009664FC">
        <w:rPr>
          <w:rFonts w:ascii="Consolas" w:eastAsia="Consolas" w:hAnsi="Consolas"/>
          <w:sz w:val="20"/>
        </w:rPr>
        <w:t xml:space="preserve"> avec </w:t>
      </w:r>
      <w:proofErr w:type="spellStart"/>
      <w:r w:rsidR="009664FC">
        <w:rPr>
          <w:rFonts w:ascii="Consolas" w:eastAsia="Consolas" w:hAnsi="Consolas"/>
          <w:sz w:val="20"/>
        </w:rPr>
        <w:t>f</w:t>
      </w:r>
      <w:r w:rsidR="00CC3AFF">
        <w:rPr>
          <w:rFonts w:ascii="Consolas" w:eastAsia="Consolas" w:hAnsi="Consolas"/>
          <w:sz w:val="20"/>
        </w:rPr>
        <w:t>onctions</w:t>
      </w:r>
      <w:proofErr w:type="spellEnd"/>
      <w:r>
        <w:rPr>
          <w:rFonts w:ascii="Consolas" w:eastAsia="Consolas" w:hAnsi="Consolas"/>
          <w:sz w:val="20"/>
        </w:rPr>
        <w:br/>
        <w:t xml:space="preserve">│   ├── </w:t>
      </w:r>
      <w:proofErr w:type="spellStart"/>
      <w:r>
        <w:rPr>
          <w:rFonts w:ascii="Consolas" w:eastAsia="Consolas" w:hAnsi="Consolas"/>
          <w:sz w:val="20"/>
        </w:rPr>
        <w:t>header.php</w:t>
      </w:r>
      <w:proofErr w:type="spellEnd"/>
      <w:r>
        <w:rPr>
          <w:rFonts w:ascii="Consolas" w:eastAsia="Consolas" w:hAnsi="Consolas"/>
          <w:sz w:val="20"/>
        </w:rPr>
        <w:t xml:space="preserve">              # En-tête + navigation</w:t>
      </w:r>
      <w:r>
        <w:rPr>
          <w:rFonts w:ascii="Consolas" w:eastAsia="Consolas" w:hAnsi="Consolas"/>
          <w:sz w:val="20"/>
        </w:rPr>
        <w:br/>
        <w:t xml:space="preserve">│   └── </w:t>
      </w:r>
      <w:proofErr w:type="spellStart"/>
      <w:r>
        <w:rPr>
          <w:rFonts w:ascii="Consolas" w:eastAsia="Consolas" w:hAnsi="Consolas"/>
          <w:sz w:val="20"/>
        </w:rPr>
        <w:t>footer.php</w:t>
      </w:r>
      <w:proofErr w:type="spellEnd"/>
      <w:r>
        <w:rPr>
          <w:rFonts w:ascii="Consolas" w:eastAsia="Consolas" w:hAnsi="Consolas"/>
          <w:sz w:val="20"/>
        </w:rPr>
        <w:t xml:space="preserve">              # Pied de page + scripts</w:t>
      </w:r>
      <w:r>
        <w:rPr>
          <w:rFonts w:ascii="Consolas" w:eastAsia="Consolas" w:hAnsi="Consolas"/>
          <w:sz w:val="20"/>
        </w:rPr>
        <w:br/>
        <w:t>│</w:t>
      </w:r>
      <w:r>
        <w:rPr>
          <w:rFonts w:ascii="Consolas" w:eastAsia="Consolas" w:hAnsi="Consolas"/>
          <w:sz w:val="20"/>
        </w:rPr>
        <w:br/>
        <w:t xml:space="preserve">├── /pages                      # Pages </w:t>
      </w:r>
      <w:proofErr w:type="spellStart"/>
      <w:r>
        <w:rPr>
          <w:rFonts w:ascii="Consolas" w:eastAsia="Consolas" w:hAnsi="Consolas"/>
          <w:sz w:val="20"/>
        </w:rPr>
        <w:t>principales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organisées</w:t>
      </w:r>
      <w:proofErr w:type="spellEnd"/>
      <w:r>
        <w:rPr>
          <w:rFonts w:ascii="Consolas" w:eastAsia="Consolas" w:hAnsi="Consolas"/>
          <w:sz w:val="20"/>
        </w:rPr>
        <w:t xml:space="preserve"> par </w:t>
      </w:r>
      <w:proofErr w:type="spellStart"/>
      <w:r w:rsidR="009664FC">
        <w:rPr>
          <w:rFonts w:ascii="Consolas" w:eastAsia="Consolas" w:hAnsi="Consolas"/>
          <w:sz w:val="20"/>
        </w:rPr>
        <w:t>entités</w:t>
      </w:r>
      <w:proofErr w:type="spellEnd"/>
      <w:r w:rsidR="001F3402">
        <w:rPr>
          <w:rFonts w:ascii="Consolas" w:eastAsia="Consolas" w:hAnsi="Consolas"/>
          <w:sz w:val="20"/>
        </w:rPr>
        <w:br/>
        <w:t>│   │</w:t>
      </w:r>
      <w:r w:rsidR="001F3402">
        <w:rPr>
          <w:rFonts w:ascii="Consolas" w:eastAsia="Consolas" w:hAnsi="Consolas"/>
          <w:sz w:val="20"/>
        </w:rPr>
        <w:br/>
        <w:t>│   ├── /</w:t>
      </w:r>
      <w:proofErr w:type="spellStart"/>
      <w:r w:rsidR="001F3402">
        <w:rPr>
          <w:rFonts w:ascii="Consolas" w:eastAsia="Consolas" w:hAnsi="Consolas"/>
          <w:sz w:val="20"/>
        </w:rPr>
        <w:t>authentification</w:t>
      </w:r>
      <w:proofErr w:type="spellEnd"/>
      <w:r w:rsidR="001F3402">
        <w:rPr>
          <w:rFonts w:ascii="Consolas" w:eastAsia="Consolas" w:hAnsi="Consolas"/>
          <w:sz w:val="20"/>
        </w:rPr>
        <w:br/>
        <w:t xml:space="preserve">│   │   ├── </w:t>
      </w:r>
      <w:proofErr w:type="spellStart"/>
      <w:r w:rsidR="001F3402">
        <w:rPr>
          <w:rFonts w:ascii="Consolas" w:eastAsia="Consolas" w:hAnsi="Consolas"/>
          <w:sz w:val="20"/>
        </w:rPr>
        <w:t>login.php</w:t>
      </w:r>
      <w:proofErr w:type="spellEnd"/>
      <w:r w:rsidR="001F3402">
        <w:rPr>
          <w:rFonts w:ascii="Consolas" w:eastAsia="Consolas" w:hAnsi="Consolas"/>
          <w:sz w:val="20"/>
        </w:rPr>
        <w:t xml:space="preserve">           # </w:t>
      </w:r>
      <w:proofErr w:type="spellStart"/>
      <w:r w:rsidR="001F3402">
        <w:rPr>
          <w:rFonts w:ascii="Consolas" w:eastAsia="Consolas" w:hAnsi="Consolas"/>
          <w:sz w:val="20"/>
        </w:rPr>
        <w:t>Formulaire</w:t>
      </w:r>
      <w:proofErr w:type="spellEnd"/>
      <w:r w:rsidR="001F3402">
        <w:rPr>
          <w:rFonts w:ascii="Consolas" w:eastAsia="Consolas" w:hAnsi="Consolas"/>
          <w:sz w:val="20"/>
        </w:rPr>
        <w:t xml:space="preserve"> de </w:t>
      </w:r>
      <w:proofErr w:type="spellStart"/>
      <w:r w:rsidR="001F3402">
        <w:rPr>
          <w:rFonts w:ascii="Consolas" w:eastAsia="Consolas" w:hAnsi="Consolas"/>
          <w:sz w:val="20"/>
        </w:rPr>
        <w:t>connexion</w:t>
      </w:r>
      <w:proofErr w:type="spellEnd"/>
      <w:r w:rsidR="001F3402">
        <w:rPr>
          <w:rFonts w:ascii="Consolas" w:eastAsia="Consolas" w:hAnsi="Consolas"/>
          <w:sz w:val="20"/>
        </w:rPr>
        <w:br/>
        <w:t xml:space="preserve">│   │   ├── </w:t>
      </w:r>
      <w:proofErr w:type="spellStart"/>
      <w:r w:rsidR="001F3402">
        <w:rPr>
          <w:rFonts w:ascii="Consolas" w:eastAsia="Consolas" w:hAnsi="Consolas"/>
          <w:sz w:val="20"/>
        </w:rPr>
        <w:t>verif_login.php</w:t>
      </w:r>
      <w:proofErr w:type="spellEnd"/>
      <w:r w:rsidR="001F3402">
        <w:rPr>
          <w:rFonts w:ascii="Consolas" w:eastAsia="Consolas" w:hAnsi="Consolas"/>
          <w:sz w:val="20"/>
        </w:rPr>
        <w:t xml:space="preserve">     # </w:t>
      </w:r>
      <w:proofErr w:type="spellStart"/>
      <w:r w:rsidR="001F3402">
        <w:rPr>
          <w:rFonts w:ascii="Consolas" w:eastAsia="Consolas" w:hAnsi="Consolas"/>
          <w:sz w:val="20"/>
        </w:rPr>
        <w:t>Vérification</w:t>
      </w:r>
      <w:proofErr w:type="spellEnd"/>
      <w:r w:rsidR="001F3402">
        <w:rPr>
          <w:rFonts w:ascii="Consolas" w:eastAsia="Consolas" w:hAnsi="Consolas"/>
          <w:sz w:val="20"/>
        </w:rPr>
        <w:t xml:space="preserve"> de la </w:t>
      </w:r>
      <w:proofErr w:type="spellStart"/>
      <w:r w:rsidR="001F3402">
        <w:rPr>
          <w:rFonts w:ascii="Consolas" w:eastAsia="Consolas" w:hAnsi="Consolas"/>
          <w:sz w:val="20"/>
        </w:rPr>
        <w:t>connexion</w:t>
      </w:r>
      <w:proofErr w:type="spellEnd"/>
      <w:r w:rsidR="001F3402">
        <w:rPr>
          <w:rFonts w:ascii="Consolas" w:eastAsia="Consolas" w:hAnsi="Consolas"/>
          <w:sz w:val="20"/>
        </w:rPr>
        <w:br/>
        <w:t xml:space="preserve">│   │   └── </w:t>
      </w:r>
      <w:proofErr w:type="spellStart"/>
      <w:r w:rsidR="001F3402">
        <w:rPr>
          <w:rFonts w:ascii="Consolas" w:eastAsia="Consolas" w:hAnsi="Consolas"/>
          <w:sz w:val="20"/>
        </w:rPr>
        <w:t>logout.php</w:t>
      </w:r>
      <w:proofErr w:type="spellEnd"/>
      <w:r w:rsidR="001F3402">
        <w:rPr>
          <w:rFonts w:ascii="Consolas" w:eastAsia="Consolas" w:hAnsi="Consolas"/>
          <w:sz w:val="20"/>
        </w:rPr>
        <w:t xml:space="preserve">          # </w:t>
      </w:r>
      <w:proofErr w:type="spellStart"/>
      <w:r w:rsidR="001F3402">
        <w:rPr>
          <w:rFonts w:ascii="Consolas" w:eastAsia="Consolas" w:hAnsi="Consolas"/>
          <w:sz w:val="20"/>
        </w:rPr>
        <w:t>Déconnexion</w:t>
      </w:r>
      <w:proofErr w:type="spellEnd"/>
      <w:r w:rsidR="001F3402">
        <w:rPr>
          <w:rFonts w:ascii="Consolas" w:eastAsia="Consolas" w:hAnsi="Consolas"/>
          <w:sz w:val="20"/>
        </w:rPr>
        <w:br/>
        <w:t>│   │</w:t>
      </w:r>
      <w:r>
        <w:rPr>
          <w:rFonts w:ascii="Consolas" w:eastAsia="Consolas" w:hAnsi="Consolas"/>
          <w:sz w:val="20"/>
        </w:rPr>
        <w:br/>
        <w:t>│   ├── /</w:t>
      </w:r>
      <w:proofErr w:type="spellStart"/>
      <w:r>
        <w:rPr>
          <w:rFonts w:ascii="Consolas" w:eastAsia="Consolas" w:hAnsi="Consolas"/>
          <w:sz w:val="20"/>
        </w:rPr>
        <w:t>utilisateurs</w:t>
      </w:r>
      <w:proofErr w:type="spellEnd"/>
      <w:r>
        <w:rPr>
          <w:rFonts w:ascii="Consolas" w:eastAsia="Consolas" w:hAnsi="Consolas"/>
          <w:sz w:val="20"/>
        </w:rPr>
        <w:br/>
        <w:t xml:space="preserve">│   │   ├── </w:t>
      </w:r>
      <w:proofErr w:type="spellStart"/>
      <w:r>
        <w:rPr>
          <w:rFonts w:ascii="Consolas" w:eastAsia="Consolas" w:hAnsi="Consolas"/>
          <w:sz w:val="20"/>
        </w:rPr>
        <w:t>list.php</w:t>
      </w:r>
      <w:proofErr w:type="spellEnd"/>
      <w:r>
        <w:rPr>
          <w:rFonts w:ascii="Consolas" w:eastAsia="Consolas" w:hAnsi="Consolas"/>
          <w:sz w:val="20"/>
        </w:rPr>
        <w:t xml:space="preserve">           </w:t>
      </w:r>
      <w:r w:rsidR="009664FC">
        <w:rPr>
          <w:rFonts w:ascii="Consolas" w:eastAsia="Consolas" w:hAnsi="Consolas"/>
          <w:sz w:val="20"/>
        </w:rPr>
        <w:t xml:space="preserve"> </w:t>
      </w:r>
      <w:r>
        <w:rPr>
          <w:rFonts w:ascii="Consolas" w:eastAsia="Consolas" w:hAnsi="Consolas"/>
          <w:sz w:val="20"/>
        </w:rPr>
        <w:t xml:space="preserve"># </w:t>
      </w:r>
      <w:proofErr w:type="spellStart"/>
      <w:r>
        <w:rPr>
          <w:rFonts w:ascii="Consolas" w:eastAsia="Consolas" w:hAnsi="Consolas"/>
          <w:sz w:val="20"/>
        </w:rPr>
        <w:t>Liste</w:t>
      </w:r>
      <w:proofErr w:type="spellEnd"/>
      <w:r>
        <w:rPr>
          <w:rFonts w:ascii="Consolas" w:eastAsia="Consolas" w:hAnsi="Consolas"/>
          <w:sz w:val="20"/>
        </w:rPr>
        <w:t xml:space="preserve"> des </w:t>
      </w:r>
      <w:proofErr w:type="spellStart"/>
      <w:r>
        <w:rPr>
          <w:rFonts w:ascii="Consolas" w:eastAsia="Consolas" w:hAnsi="Consolas"/>
          <w:sz w:val="20"/>
        </w:rPr>
        <w:t>utilisateurs</w:t>
      </w:r>
      <w:proofErr w:type="spellEnd"/>
      <w:r>
        <w:rPr>
          <w:rFonts w:ascii="Consolas" w:eastAsia="Consolas" w:hAnsi="Consolas"/>
          <w:sz w:val="20"/>
        </w:rPr>
        <w:br/>
        <w:t xml:space="preserve">│   │   ├── </w:t>
      </w:r>
      <w:proofErr w:type="spellStart"/>
      <w:r w:rsidR="009664FC">
        <w:rPr>
          <w:rFonts w:ascii="Consolas" w:eastAsia="Consolas" w:hAnsi="Consolas"/>
          <w:sz w:val="20"/>
        </w:rPr>
        <w:t>create</w:t>
      </w:r>
      <w:r>
        <w:rPr>
          <w:rFonts w:ascii="Consolas" w:eastAsia="Consolas" w:hAnsi="Consolas"/>
          <w:sz w:val="20"/>
        </w:rPr>
        <w:t>.php</w:t>
      </w:r>
      <w:proofErr w:type="spellEnd"/>
      <w:r>
        <w:rPr>
          <w:rFonts w:ascii="Consolas" w:eastAsia="Consolas" w:hAnsi="Consolas"/>
          <w:sz w:val="20"/>
        </w:rPr>
        <w:t xml:space="preserve">          # </w:t>
      </w:r>
      <w:proofErr w:type="spellStart"/>
      <w:r>
        <w:rPr>
          <w:rFonts w:ascii="Consolas" w:eastAsia="Consolas" w:hAnsi="Consolas"/>
          <w:sz w:val="20"/>
        </w:rPr>
        <w:t>Ajout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utilisateur</w:t>
      </w:r>
      <w:proofErr w:type="spellEnd"/>
      <w:r>
        <w:rPr>
          <w:rFonts w:ascii="Consolas" w:eastAsia="Consolas" w:hAnsi="Consolas"/>
          <w:sz w:val="20"/>
        </w:rPr>
        <w:br/>
        <w:t xml:space="preserve">│   │   └── </w:t>
      </w:r>
      <w:proofErr w:type="spellStart"/>
      <w:r w:rsidR="009664FC">
        <w:rPr>
          <w:rFonts w:ascii="Consolas" w:eastAsia="Consolas" w:hAnsi="Consolas"/>
          <w:sz w:val="20"/>
        </w:rPr>
        <w:t>store</w:t>
      </w:r>
      <w:r>
        <w:rPr>
          <w:rFonts w:ascii="Consolas" w:eastAsia="Consolas" w:hAnsi="Consolas"/>
          <w:sz w:val="20"/>
        </w:rPr>
        <w:t>.php</w:t>
      </w:r>
      <w:proofErr w:type="spellEnd"/>
      <w:r>
        <w:rPr>
          <w:rFonts w:ascii="Consolas" w:eastAsia="Consolas" w:hAnsi="Consolas"/>
          <w:sz w:val="20"/>
        </w:rPr>
        <w:t xml:space="preserve">     </w:t>
      </w:r>
      <w:r w:rsidR="00E840B7">
        <w:rPr>
          <w:rFonts w:ascii="Consolas" w:eastAsia="Consolas" w:hAnsi="Consolas"/>
          <w:sz w:val="20"/>
        </w:rPr>
        <w:t xml:space="preserve">      </w:t>
      </w:r>
      <w:r>
        <w:rPr>
          <w:rFonts w:ascii="Consolas" w:eastAsia="Consolas" w:hAnsi="Consolas"/>
          <w:sz w:val="20"/>
        </w:rPr>
        <w:t xml:space="preserve"># </w:t>
      </w:r>
      <w:proofErr w:type="spellStart"/>
      <w:r w:rsidR="004F4857">
        <w:rPr>
          <w:rFonts w:ascii="Consolas" w:eastAsia="Consolas" w:hAnsi="Consolas"/>
          <w:sz w:val="20"/>
        </w:rPr>
        <w:t>Enregistrement</w:t>
      </w:r>
      <w:proofErr w:type="spellEnd"/>
      <w:r w:rsidR="004F4857">
        <w:rPr>
          <w:rFonts w:ascii="Consolas" w:eastAsia="Consolas" w:hAnsi="Consolas"/>
          <w:sz w:val="20"/>
        </w:rPr>
        <w:t xml:space="preserve"> </w:t>
      </w:r>
      <w:proofErr w:type="spellStart"/>
      <w:r w:rsidR="004F4857">
        <w:rPr>
          <w:rFonts w:ascii="Consolas" w:eastAsia="Consolas" w:hAnsi="Consolas"/>
          <w:sz w:val="20"/>
        </w:rPr>
        <w:t>en</w:t>
      </w:r>
      <w:proofErr w:type="spellEnd"/>
      <w:r w:rsidR="004F4857">
        <w:rPr>
          <w:rFonts w:ascii="Consolas" w:eastAsia="Consolas" w:hAnsi="Consolas"/>
          <w:sz w:val="20"/>
        </w:rPr>
        <w:t xml:space="preserve"> base de données</w:t>
      </w:r>
      <w:r w:rsidR="009D7802">
        <w:rPr>
          <w:rFonts w:ascii="Consolas" w:eastAsia="Consolas" w:hAnsi="Consolas"/>
          <w:sz w:val="20"/>
        </w:rPr>
        <w:br/>
        <w:t>│   │   ├── …</w:t>
      </w:r>
      <w:r>
        <w:rPr>
          <w:rFonts w:ascii="Consolas" w:eastAsia="Consolas" w:hAnsi="Consolas"/>
          <w:sz w:val="20"/>
        </w:rPr>
        <w:br/>
        <w:t>│   │</w:t>
      </w:r>
      <w:r>
        <w:rPr>
          <w:rFonts w:ascii="Consolas" w:eastAsia="Consolas" w:hAnsi="Consolas"/>
          <w:sz w:val="20"/>
        </w:rPr>
        <w:br/>
        <w:t>│   ├── /promotions</w:t>
      </w:r>
      <w:r>
        <w:rPr>
          <w:rFonts w:ascii="Consolas" w:eastAsia="Consolas" w:hAnsi="Consolas"/>
          <w:sz w:val="20"/>
        </w:rPr>
        <w:br/>
        <w:t xml:space="preserve">│   │   ├── </w:t>
      </w:r>
      <w:r w:rsidR="004F4857">
        <w:rPr>
          <w:rFonts w:ascii="Consolas" w:eastAsia="Consolas" w:hAnsi="Consolas"/>
          <w:sz w:val="20"/>
        </w:rPr>
        <w:t>…</w:t>
      </w:r>
      <w:r w:rsidR="004F4857">
        <w:rPr>
          <w:rFonts w:ascii="Consolas" w:eastAsia="Consolas" w:hAnsi="Consolas"/>
          <w:sz w:val="20"/>
        </w:rPr>
        <w:br/>
        <w:t>│</w:t>
      </w:r>
      <w:r>
        <w:rPr>
          <w:rFonts w:ascii="Consolas" w:eastAsia="Consolas" w:hAnsi="Consolas"/>
          <w:sz w:val="20"/>
        </w:rPr>
        <w:br/>
        <w:t>│</w:t>
      </w:r>
      <w:r>
        <w:rPr>
          <w:rFonts w:ascii="Consolas" w:eastAsia="Consolas" w:hAnsi="Consolas"/>
          <w:sz w:val="20"/>
        </w:rPr>
        <w:br/>
        <w:t xml:space="preserve">├── /assets                     </w:t>
      </w:r>
      <w:r>
        <w:rPr>
          <w:rFonts w:ascii="Consolas" w:eastAsia="Consolas" w:hAnsi="Consolas"/>
          <w:sz w:val="20"/>
        </w:rPr>
        <w:br/>
        <w:t>│   ├── /</w:t>
      </w:r>
      <w:proofErr w:type="spellStart"/>
      <w:r>
        <w:rPr>
          <w:rFonts w:ascii="Consolas" w:eastAsia="Consolas" w:hAnsi="Consolas"/>
          <w:sz w:val="20"/>
        </w:rPr>
        <w:t>css</w:t>
      </w:r>
      <w:proofErr w:type="spellEnd"/>
      <w:r>
        <w:rPr>
          <w:rFonts w:ascii="Consolas" w:eastAsia="Consolas" w:hAnsi="Consolas"/>
          <w:sz w:val="20"/>
        </w:rPr>
        <w:br/>
        <w:t>│   │   └── style.css</w:t>
      </w:r>
      <w:r>
        <w:rPr>
          <w:rFonts w:ascii="Consolas" w:eastAsia="Consolas" w:hAnsi="Consolas"/>
          <w:sz w:val="20"/>
        </w:rPr>
        <w:br/>
        <w:t>│   ├── /</w:t>
      </w:r>
      <w:proofErr w:type="spellStart"/>
      <w:r>
        <w:rPr>
          <w:rFonts w:ascii="Consolas" w:eastAsia="Consolas" w:hAnsi="Consolas"/>
          <w:sz w:val="20"/>
        </w:rPr>
        <w:t>js</w:t>
      </w:r>
      <w:proofErr w:type="spellEnd"/>
      <w:r>
        <w:rPr>
          <w:rFonts w:ascii="Consolas" w:eastAsia="Consolas" w:hAnsi="Consolas"/>
          <w:sz w:val="20"/>
        </w:rPr>
        <w:br/>
        <w:t>│   │   └── app.js</w:t>
      </w:r>
      <w:r>
        <w:rPr>
          <w:rFonts w:ascii="Consolas" w:eastAsia="Consolas" w:hAnsi="Consolas"/>
          <w:sz w:val="20"/>
        </w:rPr>
        <w:br/>
        <w:t>│   └── /</w:t>
      </w:r>
      <w:proofErr w:type="spellStart"/>
      <w:r>
        <w:rPr>
          <w:rFonts w:ascii="Consolas" w:eastAsia="Consolas" w:hAnsi="Consolas"/>
          <w:sz w:val="20"/>
        </w:rPr>
        <w:t>img</w:t>
      </w:r>
      <w:proofErr w:type="spellEnd"/>
      <w:r>
        <w:rPr>
          <w:rFonts w:ascii="Consolas" w:eastAsia="Consolas" w:hAnsi="Consolas"/>
          <w:sz w:val="20"/>
        </w:rPr>
        <w:br/>
      </w:r>
      <w:r w:rsidR="004F4857">
        <w:rPr>
          <w:rFonts w:ascii="Consolas" w:eastAsia="Consolas" w:hAnsi="Consolas"/>
          <w:sz w:val="20"/>
        </w:rPr>
        <w:t>├──</w:t>
      </w:r>
    </w:p>
    <w:sectPr w:rsidR="005676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705607">
    <w:abstractNumId w:val="8"/>
  </w:num>
  <w:num w:numId="2" w16cid:durableId="1515994565">
    <w:abstractNumId w:val="6"/>
  </w:num>
  <w:num w:numId="3" w16cid:durableId="460264905">
    <w:abstractNumId w:val="5"/>
  </w:num>
  <w:num w:numId="4" w16cid:durableId="752287878">
    <w:abstractNumId w:val="4"/>
  </w:num>
  <w:num w:numId="5" w16cid:durableId="11035587">
    <w:abstractNumId w:val="7"/>
  </w:num>
  <w:num w:numId="6" w16cid:durableId="120078531">
    <w:abstractNumId w:val="3"/>
  </w:num>
  <w:num w:numId="7" w16cid:durableId="729116748">
    <w:abstractNumId w:val="2"/>
  </w:num>
  <w:num w:numId="8" w16cid:durableId="1041828608">
    <w:abstractNumId w:val="1"/>
  </w:num>
  <w:num w:numId="9" w16cid:durableId="127690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402"/>
    <w:rsid w:val="0029639D"/>
    <w:rsid w:val="002D439A"/>
    <w:rsid w:val="00326F90"/>
    <w:rsid w:val="004F4857"/>
    <w:rsid w:val="00516A9C"/>
    <w:rsid w:val="00567642"/>
    <w:rsid w:val="005C6ABA"/>
    <w:rsid w:val="00603980"/>
    <w:rsid w:val="006C4C3A"/>
    <w:rsid w:val="008423FC"/>
    <w:rsid w:val="009664FC"/>
    <w:rsid w:val="009D7802"/>
    <w:rsid w:val="00AA1D8D"/>
    <w:rsid w:val="00B47730"/>
    <w:rsid w:val="00CB0664"/>
    <w:rsid w:val="00CC3AFF"/>
    <w:rsid w:val="00CF3668"/>
    <w:rsid w:val="00E840B7"/>
    <w:rsid w:val="00F73E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10C2B"/>
  <w14:defaultImageDpi w14:val="330"/>
  <w15:docId w15:val="{5CA78BD0-DB05-4C57-940D-3B1D7BAC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098B55456F534CB6ACA33DA37AFD32" ma:contentTypeVersion="11" ma:contentTypeDescription="Crée un document." ma:contentTypeScope="" ma:versionID="b9acb5a90926d79c4c306c17af89e97a">
  <xsd:schema xmlns:xsd="http://www.w3.org/2001/XMLSchema" xmlns:xs="http://www.w3.org/2001/XMLSchema" xmlns:p="http://schemas.microsoft.com/office/2006/metadata/properties" xmlns:ns2="4d7df929-6c19-4b6c-ba77-54ae07d7ca41" xmlns:ns3="f4e1dfe9-d673-4f6d-8696-4ab45cc90640" targetNamespace="http://schemas.microsoft.com/office/2006/metadata/properties" ma:root="true" ma:fieldsID="8da998dd2681e69fef97676039665500" ns2:_="" ns3:_="">
    <xsd:import namespace="4d7df929-6c19-4b6c-ba77-54ae07d7ca41"/>
    <xsd:import namespace="f4e1dfe9-d673-4f6d-8696-4ab45cc90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df929-6c19-4b6c-ba77-54ae07d7c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96652ae-49eb-40dc-a9f2-5af227e828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1dfe9-d673-4f6d-8696-4ab45cc906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63dd90-16d2-44d7-ab76-99bd0eef4388}" ma:internalName="TaxCatchAll" ma:showField="CatchAllData" ma:web="f4e1dfe9-d673-4f6d-8696-4ab45cc906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1dfe9-d673-4f6d-8696-4ab45cc90640" xsi:nil="true"/>
    <lcf76f155ced4ddcb4097134ff3c332f xmlns="4d7df929-6c19-4b6c-ba77-54ae07d7ca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57C977-F7E6-4AD2-AFA6-10AD64B426A6}"/>
</file>

<file path=customXml/itemProps3.xml><?xml version="1.0" encoding="utf-8"?>
<ds:datastoreItem xmlns:ds="http://schemas.openxmlformats.org/officeDocument/2006/customXml" ds:itemID="{E6B74C40-AA99-4ECE-A406-69AC624F3F75}"/>
</file>

<file path=customXml/itemProps4.xml><?xml version="1.0" encoding="utf-8"?>
<ds:datastoreItem xmlns:ds="http://schemas.openxmlformats.org/officeDocument/2006/customXml" ds:itemID="{E5BAAD65-D99C-4CFD-9A61-FAD1F4D912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886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Sébastien PERNELLE</cp:lastModifiedBy>
  <cp:revision>11</cp:revision>
  <dcterms:created xsi:type="dcterms:W3CDTF">2026-01-16T07:14:00Z</dcterms:created>
  <dcterms:modified xsi:type="dcterms:W3CDTF">2026-01-21T20:24:00Z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0x010100A8098B55456F534CB6ACA33DA37AFD32</vt:lpwstr>
  </property>
</Properties>
</file>