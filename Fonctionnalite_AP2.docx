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86C6" w14:textId="5C03CD29" w:rsidR="00FA2E7B" w:rsidRDefault="00000000">
      <w:pPr>
        <w:pStyle w:val="Titre"/>
      </w:pPr>
      <w:r>
        <w:t xml:space="preserve"> Application Web de Suivi des TP</w:t>
      </w:r>
    </w:p>
    <w:p w14:paraId="03DECA79" w14:textId="77777777" w:rsidR="00FA2E7B" w:rsidRDefault="00000000">
      <w:r>
        <w:t>1. CONTEXTE ET PROBLÉMATIQUE</w:t>
      </w:r>
    </w:p>
    <w:p w14:paraId="150A2CF2" w14:textId="77777777" w:rsidR="00FA2E7B" w:rsidRDefault="00000000">
      <w:r>
        <w:t>L’enseignant gère actuellement le suivi des TP via des fichiers Excel dans Teams. Objectif : créer une application web en PHP pour centraliser et automatiser la gestion.</w:t>
      </w:r>
    </w:p>
    <w:p w14:paraId="426B011A" w14:textId="77777777" w:rsidR="00FA2E7B" w:rsidRDefault="00000000">
      <w:r>
        <w:t>2. OBJECTIFS</w:t>
      </w:r>
    </w:p>
    <w:p w14:paraId="1E161D56" w14:textId="77777777" w:rsidR="00FA2E7B" w:rsidRDefault="00000000">
      <w:r>
        <w:t>- Informatiser la gestion des TP.</w:t>
      </w:r>
    </w:p>
    <w:p w14:paraId="51702C61" w14:textId="77777777" w:rsidR="00FA2E7B" w:rsidRDefault="00000000">
      <w:r>
        <w:t>- Centraliser les données.</w:t>
      </w:r>
    </w:p>
    <w:p w14:paraId="576371A9" w14:textId="101E8FED" w:rsidR="00FA2E7B" w:rsidRDefault="00000000">
      <w:r>
        <w:t>- Interface intuitive pour enseignant et étudiants.</w:t>
      </w:r>
    </w:p>
    <w:p w14:paraId="1D0C33DE" w14:textId="77777777" w:rsidR="00FA2E7B" w:rsidRDefault="00000000">
      <w:r>
        <w:t>3. PÉRIMÈTRE FONCTIONNEL</w:t>
      </w:r>
    </w:p>
    <w:p w14:paraId="782E8C75" w14:textId="4320D895" w:rsidR="00FA2E7B" w:rsidRDefault="00000000">
      <w:r>
        <w:t xml:space="preserve">- Gestion des utilisateurs </w:t>
      </w:r>
    </w:p>
    <w:p w14:paraId="2CCF6947" w14:textId="77777777" w:rsidR="00FA2E7B" w:rsidRDefault="00000000">
      <w:r>
        <w:t>- Gestion des promotions.</w:t>
      </w:r>
    </w:p>
    <w:p w14:paraId="2C069D8A" w14:textId="77777777" w:rsidR="00FA2E7B" w:rsidRDefault="00000000">
      <w:r>
        <w:t>- Gestion des TP et des tâches.</w:t>
      </w:r>
    </w:p>
    <w:p w14:paraId="14D67B52" w14:textId="77777777" w:rsidR="00FA2E7B" w:rsidRDefault="00000000">
      <w:r>
        <w:t>- Suivi des tâches par étudiant.</w:t>
      </w:r>
    </w:p>
    <w:p w14:paraId="0345B782" w14:textId="77777777" w:rsidR="00FA2E7B" w:rsidRDefault="00000000">
      <w:r>
        <w:t>- Tableau de bord (Dashboard).</w:t>
      </w:r>
    </w:p>
    <w:p w14:paraId="249DAAFA" w14:textId="77777777" w:rsidR="00FA2E7B" w:rsidRDefault="00000000">
      <w:r>
        <w:t>4. FONCTIONNALITÉS DU DASHBOARD</w:t>
      </w:r>
    </w:p>
    <w:p w14:paraId="4FB50DDE" w14:textId="77777777" w:rsidR="00FA2E7B" w:rsidRDefault="00000000">
      <w:proofErr w:type="gramStart"/>
      <w:r>
        <w:t>Enseignant :</w:t>
      </w:r>
      <w:proofErr w:type="gramEnd"/>
    </w:p>
    <w:p w14:paraId="536C47BD" w14:textId="75124797" w:rsidR="006272F2" w:rsidRDefault="006272F2">
      <w:r>
        <w:t xml:space="preserve">- Gestion des promotions, avec gestions des </w:t>
      </w:r>
      <w:proofErr w:type="spellStart"/>
      <w:proofErr w:type="gramStart"/>
      <w:r>
        <w:t>élèves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possibilité</w:t>
      </w:r>
      <w:proofErr w:type="spellEnd"/>
      <w:r>
        <w:t xml:space="preserve"> d'un import CSV</w:t>
      </w:r>
    </w:p>
    <w:p w14:paraId="6FE1CE58" w14:textId="77777777" w:rsidR="00FA2E7B" w:rsidRDefault="00000000">
      <w:r>
        <w:t xml:space="preserve">- Vue </w:t>
      </w:r>
      <w:proofErr w:type="spellStart"/>
      <w:r>
        <w:t>globale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 de promotions, TP actifs).</w:t>
      </w:r>
    </w:p>
    <w:p w14:paraId="44B5F7DC" w14:textId="77777777" w:rsidR="00FA2E7B" w:rsidRDefault="00000000">
      <w:r>
        <w:t>- Statistiques d’avancement.</w:t>
      </w:r>
    </w:p>
    <w:p w14:paraId="13F2905C" w14:textId="77777777" w:rsidR="00FA2E7B" w:rsidRDefault="00000000">
      <w:r>
        <w:t>- Accès rapide (Créer TP, Voir statistiques).</w:t>
      </w:r>
    </w:p>
    <w:p w14:paraId="5B98E04D" w14:textId="77777777" w:rsidR="00FA2E7B" w:rsidRDefault="00000000">
      <w:r>
        <w:t>- Graphiques (progression par TP).</w:t>
      </w:r>
    </w:p>
    <w:p w14:paraId="12E1E3BC" w14:textId="77777777" w:rsidR="00FA2E7B" w:rsidRDefault="00000000">
      <w:r>
        <w:t>Étudiant :</w:t>
      </w:r>
    </w:p>
    <w:p w14:paraId="7EEA5D23" w14:textId="77777777" w:rsidR="00FA2E7B" w:rsidRDefault="00000000">
      <w:r>
        <w:t>- Liste des TP associés.</w:t>
      </w:r>
    </w:p>
    <w:p w14:paraId="0004109D" w14:textId="77777777" w:rsidR="00FA2E7B" w:rsidRDefault="00000000">
      <w:r>
        <w:t>- Barre de progression.</w:t>
      </w:r>
    </w:p>
    <w:p w14:paraId="36FE051E" w14:textId="77777777" w:rsidR="00FA2E7B" w:rsidRDefault="00000000">
      <w:r>
        <w:t>- Accès rapide (Voir TP, Mettre à jour tâches).</w:t>
      </w:r>
    </w:p>
    <w:p w14:paraId="443596A4" w14:textId="6241010D" w:rsidR="00FA2E7B" w:rsidRDefault="00000000">
      <w:r>
        <w:lastRenderedPageBreak/>
        <w:t>5. CONTRAINTES TECHNIQUES</w:t>
      </w:r>
    </w:p>
    <w:p w14:paraId="56E0E5A6" w14:textId="03CAC867" w:rsidR="00FA2E7B" w:rsidRDefault="00000000">
      <w:r>
        <w:t xml:space="preserve">- PHP </w:t>
      </w:r>
    </w:p>
    <w:p w14:paraId="0CD6E381" w14:textId="77777777" w:rsidR="00FA2E7B" w:rsidRDefault="00000000">
      <w:r>
        <w:t>- Base MySQL.</w:t>
      </w:r>
    </w:p>
    <w:p w14:paraId="4FBA4D14" w14:textId="1576C4E7" w:rsidR="00FA2E7B" w:rsidRDefault="00000000" w:rsidP="006272F2">
      <w:r>
        <w:t>- Front-</w:t>
      </w:r>
      <w:proofErr w:type="gramStart"/>
      <w:r>
        <w:t>end :</w:t>
      </w:r>
      <w:proofErr w:type="gramEnd"/>
      <w:r>
        <w:t xml:space="preserve"> HTML5, CSS3, Bootstrap.</w:t>
      </w:r>
    </w:p>
    <w:p w14:paraId="27D27F1B" w14:textId="641F4FD4" w:rsidR="00FA2E7B" w:rsidRDefault="006272F2">
      <w:r>
        <w:t>6</w:t>
      </w:r>
      <w:r w:rsidR="00000000">
        <w:t>.</w:t>
      </w:r>
      <w:r>
        <w:t xml:space="preserve"> </w:t>
      </w:r>
      <w:r w:rsidR="00000000">
        <w:t>LIVRABLES</w:t>
      </w:r>
    </w:p>
    <w:p w14:paraId="5162FC5C" w14:textId="77777777" w:rsidR="00FA2E7B" w:rsidRDefault="00000000">
      <w:r>
        <w:t>- Code source.</w:t>
      </w:r>
    </w:p>
    <w:p w14:paraId="5D782F2F" w14:textId="77777777" w:rsidR="00FA2E7B" w:rsidRDefault="00000000">
      <w:r>
        <w:t>- Base initiale.</w:t>
      </w:r>
    </w:p>
    <w:p w14:paraId="66B70F24" w14:textId="530208F5" w:rsidR="00FA2E7B" w:rsidRDefault="00000000">
      <w:r>
        <w:t>- Documentation.</w:t>
      </w:r>
      <w:r w:rsidR="00FE6862">
        <w:t xml:space="preserve"> </w:t>
      </w:r>
      <w:r w:rsidR="00AE7ED7">
        <w:t xml:space="preserve"> </w:t>
      </w:r>
    </w:p>
    <w:sectPr w:rsidR="00FA2E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968461">
    <w:abstractNumId w:val="8"/>
  </w:num>
  <w:num w:numId="2" w16cid:durableId="1464349300">
    <w:abstractNumId w:val="6"/>
  </w:num>
  <w:num w:numId="3" w16cid:durableId="963343425">
    <w:abstractNumId w:val="5"/>
  </w:num>
  <w:num w:numId="4" w16cid:durableId="622661046">
    <w:abstractNumId w:val="4"/>
  </w:num>
  <w:num w:numId="5" w16cid:durableId="604701193">
    <w:abstractNumId w:val="7"/>
  </w:num>
  <w:num w:numId="6" w16cid:durableId="1872843352">
    <w:abstractNumId w:val="3"/>
  </w:num>
  <w:num w:numId="7" w16cid:durableId="261957350">
    <w:abstractNumId w:val="2"/>
  </w:num>
  <w:num w:numId="8" w16cid:durableId="583106094">
    <w:abstractNumId w:val="1"/>
  </w:num>
  <w:num w:numId="9" w16cid:durableId="48571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980"/>
    <w:rsid w:val="006272F2"/>
    <w:rsid w:val="00AA1D8D"/>
    <w:rsid w:val="00AE7ED7"/>
    <w:rsid w:val="00B47730"/>
    <w:rsid w:val="00CB0664"/>
    <w:rsid w:val="00FA2E7B"/>
    <w:rsid w:val="00FC693F"/>
    <w:rsid w:val="00FE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04A5D8"/>
  <w14:defaultImageDpi w14:val="300"/>
  <w15:docId w15:val="{5CA78BD0-DB05-4C57-940D-3B1D7BAC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098B55456F534CB6ACA33DA37AFD32" ma:contentTypeVersion="11" ma:contentTypeDescription="Crée un document." ma:contentTypeScope="" ma:versionID="b9acb5a90926d79c4c306c17af89e97a">
  <xsd:schema xmlns:xsd="http://www.w3.org/2001/XMLSchema" xmlns:xs="http://www.w3.org/2001/XMLSchema" xmlns:p="http://schemas.microsoft.com/office/2006/metadata/properties" xmlns:ns2="4d7df929-6c19-4b6c-ba77-54ae07d7ca41" xmlns:ns3="f4e1dfe9-d673-4f6d-8696-4ab45cc90640" targetNamespace="http://schemas.microsoft.com/office/2006/metadata/properties" ma:root="true" ma:fieldsID="8da998dd2681e69fef97676039665500" ns2:_="" ns3:_="">
    <xsd:import namespace="4d7df929-6c19-4b6c-ba77-54ae07d7ca41"/>
    <xsd:import namespace="f4e1dfe9-d673-4f6d-8696-4ab45cc90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df929-6c19-4b6c-ba77-54ae07d7c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96652ae-49eb-40dc-a9f2-5af227e828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1dfe9-d673-4f6d-8696-4ab45cc906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63dd90-16d2-44d7-ab76-99bd0eef4388}" ma:internalName="TaxCatchAll" ma:showField="CatchAllData" ma:web="f4e1dfe9-d673-4f6d-8696-4ab45cc906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1dfe9-d673-4f6d-8696-4ab45cc90640" xsi:nil="true"/>
    <lcf76f155ced4ddcb4097134ff3c332f xmlns="4d7df929-6c19-4b6c-ba77-54ae07d7ca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235EAF-BAC3-46C4-AFC6-E073A4C64F6D}"/>
</file>

<file path=customXml/itemProps3.xml><?xml version="1.0" encoding="utf-8"?>
<ds:datastoreItem xmlns:ds="http://schemas.openxmlformats.org/officeDocument/2006/customXml" ds:itemID="{F4A77B49-0B90-4C25-B67F-69FF46EF7FE5}"/>
</file>

<file path=customXml/itemProps4.xml><?xml version="1.0" encoding="utf-8"?>
<ds:datastoreItem xmlns:ds="http://schemas.openxmlformats.org/officeDocument/2006/customXml" ds:itemID="{B26F1B17-CFC7-42A9-98FD-8D5B19611D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165</Words>
  <Characters>910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Sébastien PERNELLE</cp:lastModifiedBy>
  <cp:revision>2</cp:revision>
  <dcterms:created xsi:type="dcterms:W3CDTF">2026-01-15T13:34:00Z</dcterms:created>
  <dcterms:modified xsi:type="dcterms:W3CDTF">2026-01-15T13:34:00Z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0x010100A8098B55456F534CB6ACA33DA37AFD32</vt:lpwstr>
  </property>
</Properties>
</file>